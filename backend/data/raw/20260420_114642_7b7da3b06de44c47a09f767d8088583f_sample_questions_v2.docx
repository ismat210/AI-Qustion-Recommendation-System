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Quiz - Artificial Intelligence</w:t>
      </w:r>
    </w:p>
    <w:p/>
    <w:p>
      <w:r>
        <w:t>Section A</w:t>
      </w:r>
    </w:p>
    <w:p>
      <w:r>
        <w:t>1. What is Artificial Intelligence?</w:t>
      </w:r>
    </w:p>
    <w:p>
      <w:r>
        <w:t>2. Define machine perception.</w:t>
      </w:r>
    </w:p>
    <w:p>
      <w:r>
        <w:t>3. What is natural language processing (NLP)?</w:t>
      </w:r>
    </w:p>
    <w:p/>
    <w:p>
      <w:r>
        <w:t>Section B</w:t>
      </w:r>
    </w:p>
    <w:p>
      <w:r>
        <w:t>4. Explain the concept of neural networks.</w:t>
      </w:r>
    </w:p>
    <w:p>
      <w:r>
        <w:t>5. What is deep learning?</w:t>
      </w:r>
    </w:p>
    <w:p>
      <w:r>
        <w:t>6. Describe reinforcement learning.</w:t>
      </w:r>
    </w:p>
    <w:p/>
    <w:p>
      <w:r>
        <w:t>Section C</w:t>
      </w:r>
    </w:p>
    <w:p>
      <w:r>
        <w:t>7. What is computer vision?</w:t>
      </w:r>
    </w:p>
    <w:p>
      <w:r>
        <w:t>8. Explain the Turing Test.</w:t>
      </w:r>
    </w:p>
    <w:p>
      <w:r>
        <w:t>9. What are intelligent agents?</w:t>
      </w:r>
    </w:p>
    <w:p>
      <w:r>
        <w:t>10. Discuss applications of AI in healthcare.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