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Mathematics Test Paper</w:t>
      </w:r>
    </w:p>
    <w:p/>
    <w:p>
      <w:r>
        <w:t>Section A (Basic)</w:t>
      </w:r>
    </w:p>
    <w:p>
      <w:r>
        <w:t>1. What is the value of pi (π)?</w:t>
      </w:r>
    </w:p>
    <w:p>
      <w:r>
        <w:t>2. Define a prime number.</w:t>
      </w:r>
    </w:p>
    <w:p>
      <w:r>
        <w:t>3. What is 7 squared?</w:t>
      </w:r>
    </w:p>
    <w:p/>
    <w:p>
      <w:r>
        <w:t>Section B (Intermediate)</w:t>
      </w:r>
    </w:p>
    <w:p>
      <w:r>
        <w:t>4. Solve: 2x + 5 = 15.</w:t>
      </w:r>
    </w:p>
    <w:p>
      <w:r>
        <w:t>5. What is the derivative of x^2?</w:t>
      </w:r>
    </w:p>
    <w:p>
      <w:r>
        <w:t>6. Explain the Pythagorean theorem.</w:t>
      </w:r>
    </w:p>
    <w:p/>
    <w:p>
      <w:r>
        <w:t>Section C (Advanced)</w:t>
      </w:r>
    </w:p>
    <w:p>
      <w:r>
        <w:t>7. Integrate: ∫x dx.</w:t>
      </w:r>
    </w:p>
    <w:p>
      <w:r>
        <w:t>8. Solve the quadratic equation: x^2 - 5x + 6 = 0.</w:t>
      </w:r>
    </w:p>
    <w:p>
      <w:r>
        <w:t>9. What is a matrix?</w:t>
      </w:r>
    </w:p>
    <w:p>
      <w:r>
        <w:t>10. Explain eigenvalues and eigenvectors.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